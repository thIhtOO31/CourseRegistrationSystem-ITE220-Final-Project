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8237"/>
      </w:tblGrid>
      <w:tr w:rsidR="00376536" w:rsidRPr="00C17B31" w14:paraId="1F25A556" w14:textId="77777777">
        <w:trPr>
          <w:jc w:val="center"/>
        </w:trPr>
        <w:tc>
          <w:tcPr>
            <w:tcW w:w="1757" w:type="dxa"/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37C9F5EF" w14:textId="77777777" w:rsidR="00376536" w:rsidRPr="00C17B31" w:rsidRDefault="00000000">
            <w:pPr>
              <w:spacing w:line="240" w:lineRule="auto"/>
              <w:jc w:val="center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noProof/>
                <w:sz w:val="22"/>
                <w:szCs w:val="24"/>
              </w:rPr>
              <w:drawing>
                <wp:inline distT="0" distB="0" distL="0" distR="0" wp14:anchorId="7217A3A8" wp14:editId="0FEE619D">
                  <wp:extent cx="941832" cy="86523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akanda_logo_trimm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865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7" w:type="dxa"/>
            <w:tcMar>
              <w:top w:w="80" w:type="dxa"/>
              <w:left w:w="100" w:type="dxa"/>
              <w:bottom w:w="50" w:type="dxa"/>
              <w:right w:w="0" w:type="dxa"/>
            </w:tcMar>
            <w:vAlign w:val="center"/>
          </w:tcPr>
          <w:p w14:paraId="59ECA631" w14:textId="77777777" w:rsidR="00376536" w:rsidRPr="00C17B31" w:rsidRDefault="00000000">
            <w:pPr>
              <w:spacing w:after="8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b/>
                <w:color w:val="10366A"/>
                <w:sz w:val="40"/>
                <w:szCs w:val="24"/>
              </w:rPr>
              <w:t>WAKANDA UNIVERSITY</w:t>
            </w:r>
          </w:p>
          <w:p w14:paraId="66B093DE" w14:textId="3D86DBF6" w:rsidR="00376536" w:rsidRPr="00C17B31" w:rsidRDefault="00444433">
            <w:pPr>
              <w:spacing w:line="240" w:lineRule="auto"/>
              <w:rPr>
                <w:rFonts w:asciiTheme="minorHAnsi" w:hAnsiTheme="minorHAnsi"/>
                <w:sz w:val="22"/>
                <w:szCs w:val="24"/>
              </w:rPr>
            </w:pPr>
            <w:r>
              <w:rPr>
                <w:rFonts w:asciiTheme="minorHAnsi" w:hAnsiTheme="minorHAnsi"/>
                <w:b/>
                <w:color w:val="607187"/>
                <w:szCs w:val="24"/>
              </w:rPr>
              <w:t>WAKANDA FOREVER</w:t>
            </w:r>
          </w:p>
        </w:tc>
      </w:tr>
    </w:tbl>
    <w:p w14:paraId="0244871F" w14:textId="77777777" w:rsidR="00376536" w:rsidRPr="00C17B31" w:rsidRDefault="00376536">
      <w:pPr>
        <w:pBdr>
          <w:bottom w:val="single" w:sz="20" w:space="0" w:color="10366A"/>
        </w:pBdr>
        <w:spacing w:before="60" w:line="240" w:lineRule="auto"/>
        <w:rPr>
          <w:rFonts w:asciiTheme="minorHAnsi" w:hAnsiTheme="minorHAnsi"/>
          <w:sz w:val="22"/>
          <w:szCs w:val="24"/>
        </w:rPr>
      </w:pPr>
    </w:p>
    <w:p w14:paraId="1A00708E" w14:textId="77777777" w:rsidR="00376536" w:rsidRPr="00C17B31" w:rsidRDefault="00000000">
      <w:pPr>
        <w:spacing w:before="160" w:line="240" w:lineRule="auto"/>
        <w:rPr>
          <w:rFonts w:asciiTheme="minorHAnsi" w:hAnsiTheme="minorHAnsi"/>
          <w:sz w:val="22"/>
          <w:szCs w:val="24"/>
        </w:rPr>
      </w:pPr>
      <w:r w:rsidRPr="00C17B31">
        <w:rPr>
          <w:rFonts w:asciiTheme="minorHAnsi" w:hAnsiTheme="minorHAnsi"/>
          <w:b/>
          <w:color w:val="10366A"/>
          <w:sz w:val="36"/>
          <w:szCs w:val="24"/>
        </w:rPr>
        <w:t>ADD / DROP REQUEST FORM</w:t>
      </w:r>
    </w:p>
    <w:p w14:paraId="72A54CB9" w14:textId="77777777" w:rsidR="00475FB2" w:rsidRPr="00C17B31" w:rsidRDefault="00475FB2">
      <w:pPr>
        <w:keepNext/>
        <w:spacing w:before="60" w:after="80" w:line="240" w:lineRule="auto"/>
        <w:rPr>
          <w:rFonts w:asciiTheme="minorHAnsi" w:hAnsiTheme="minorHAnsi"/>
          <w:color w:val="607187"/>
          <w:szCs w:val="24"/>
        </w:rPr>
      </w:pPr>
    </w:p>
    <w:p w14:paraId="4DD13793" w14:textId="07B4C9F2" w:rsidR="00376536" w:rsidRPr="00C17B31" w:rsidRDefault="00000000">
      <w:pPr>
        <w:keepNext/>
        <w:spacing w:before="60" w:after="80" w:line="240" w:lineRule="auto"/>
        <w:rPr>
          <w:rFonts w:asciiTheme="minorHAnsi" w:hAnsiTheme="minorHAnsi"/>
          <w:sz w:val="22"/>
          <w:szCs w:val="24"/>
        </w:rPr>
      </w:pPr>
      <w:r w:rsidRPr="00C17B31">
        <w:rPr>
          <w:rFonts w:asciiTheme="minorHAnsi" w:hAnsiTheme="minorHAnsi"/>
          <w:b/>
          <w:color w:val="10366A"/>
          <w:szCs w:val="24"/>
        </w:rPr>
        <w:t>STUDENT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682"/>
      </w:tblGrid>
      <w:tr w:rsidR="00376536" w:rsidRPr="00C17B31" w14:paraId="22A0D6EE" w14:textId="77777777">
        <w:trPr>
          <w:jc w:val="center"/>
        </w:trPr>
        <w:tc>
          <w:tcPr>
            <w:tcW w:w="3312" w:type="dxa"/>
            <w:tcBorders>
              <w:top w:val="single" w:sz="6" w:space="0" w:color="E0E8F2"/>
              <w:left w:val="single" w:sz="6" w:space="0" w:color="E0E8F2"/>
              <w:bottom w:val="single" w:sz="6" w:space="0" w:color="E0E8F2"/>
              <w:right w:val="single" w:sz="6" w:space="0" w:color="E0E8F2"/>
            </w:tcBorders>
            <w:shd w:val="clear" w:color="auto" w:fill="F4F8FC"/>
            <w:tcMar>
              <w:top w:w="90" w:type="dxa"/>
              <w:left w:w="155" w:type="dxa"/>
              <w:bottom w:w="65" w:type="dxa"/>
              <w:right w:w="155" w:type="dxa"/>
            </w:tcMar>
            <w:vAlign w:val="center"/>
          </w:tcPr>
          <w:p w14:paraId="6E4DE142" w14:textId="77777777" w:rsidR="00376536" w:rsidRPr="00C17B31" w:rsidRDefault="00000000">
            <w:pPr>
              <w:spacing w:after="4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b/>
                <w:color w:val="285487"/>
                <w:sz w:val="16"/>
                <w:szCs w:val="24"/>
              </w:rPr>
              <w:t>STUDENT ID</w:t>
            </w:r>
          </w:p>
          <w:p w14:paraId="3CC79F88" w14:textId="77777777" w:rsidR="00376536" w:rsidRPr="00C17B31" w:rsidRDefault="00000000">
            <w:pPr>
              <w:spacing w:after="10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sz w:val="24"/>
                <w:szCs w:val="24"/>
              </w:rPr>
              <w:t xml:space="preserve"> </w:t>
            </w:r>
          </w:p>
        </w:tc>
        <w:tc>
          <w:tcPr>
            <w:tcW w:w="6682" w:type="dxa"/>
            <w:tcBorders>
              <w:top w:val="single" w:sz="6" w:space="0" w:color="E0E8F2"/>
              <w:left w:val="single" w:sz="6" w:space="0" w:color="E0E8F2"/>
              <w:bottom w:val="single" w:sz="6" w:space="0" w:color="E0E8F2"/>
              <w:right w:val="single" w:sz="6" w:space="0" w:color="E0E8F2"/>
            </w:tcBorders>
            <w:shd w:val="clear" w:color="auto" w:fill="F4F8FC"/>
            <w:tcMar>
              <w:top w:w="90" w:type="dxa"/>
              <w:left w:w="155" w:type="dxa"/>
              <w:bottom w:w="65" w:type="dxa"/>
              <w:right w:w="155" w:type="dxa"/>
            </w:tcMar>
            <w:vAlign w:val="center"/>
          </w:tcPr>
          <w:p w14:paraId="513FF64D" w14:textId="77777777" w:rsidR="00376536" w:rsidRPr="00C17B31" w:rsidRDefault="00000000">
            <w:pPr>
              <w:spacing w:after="4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b/>
                <w:color w:val="285487"/>
                <w:sz w:val="16"/>
                <w:szCs w:val="24"/>
              </w:rPr>
              <w:t>STUDENT NAME</w:t>
            </w:r>
          </w:p>
          <w:p w14:paraId="1DD8D645" w14:textId="77777777" w:rsidR="00376536" w:rsidRPr="00C17B31" w:rsidRDefault="00000000">
            <w:pPr>
              <w:spacing w:after="10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sz w:val="24"/>
                <w:szCs w:val="24"/>
              </w:rPr>
              <w:t xml:space="preserve"> </w:t>
            </w:r>
          </w:p>
        </w:tc>
      </w:tr>
    </w:tbl>
    <w:p w14:paraId="0F623557" w14:textId="77777777" w:rsidR="00376536" w:rsidRPr="00C17B31" w:rsidRDefault="00376536">
      <w:pPr>
        <w:spacing w:before="60" w:line="240" w:lineRule="auto"/>
        <w:rPr>
          <w:rFonts w:asciiTheme="minorHAnsi" w:hAnsiTheme="minorHAnsi"/>
          <w:sz w:val="22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5530"/>
      </w:tblGrid>
      <w:tr w:rsidR="00376536" w:rsidRPr="00C17B31" w14:paraId="743EAB9F" w14:textId="77777777">
        <w:trPr>
          <w:jc w:val="center"/>
        </w:trPr>
        <w:tc>
          <w:tcPr>
            <w:tcW w:w="4464" w:type="dxa"/>
            <w:tcBorders>
              <w:top w:val="single" w:sz="6" w:space="0" w:color="E0E8F2"/>
              <w:left w:val="single" w:sz="6" w:space="0" w:color="E0E8F2"/>
              <w:bottom w:val="single" w:sz="6" w:space="0" w:color="E0E8F2"/>
              <w:right w:val="single" w:sz="6" w:space="0" w:color="E0E8F2"/>
            </w:tcBorders>
            <w:shd w:val="clear" w:color="auto" w:fill="F4F8FC"/>
            <w:tcMar>
              <w:top w:w="90" w:type="dxa"/>
              <w:left w:w="155" w:type="dxa"/>
              <w:bottom w:w="65" w:type="dxa"/>
              <w:right w:w="155" w:type="dxa"/>
            </w:tcMar>
            <w:vAlign w:val="center"/>
          </w:tcPr>
          <w:p w14:paraId="45A50C05" w14:textId="77777777" w:rsidR="00376536" w:rsidRPr="00C17B31" w:rsidRDefault="00000000">
            <w:pPr>
              <w:spacing w:after="4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b/>
                <w:color w:val="285487"/>
                <w:sz w:val="16"/>
                <w:szCs w:val="24"/>
              </w:rPr>
              <w:t>ACADEMIC TERM</w:t>
            </w:r>
          </w:p>
          <w:p w14:paraId="67CAE53E" w14:textId="77777777" w:rsidR="00376536" w:rsidRPr="00C17B31" w:rsidRDefault="00000000">
            <w:pPr>
              <w:spacing w:after="10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sz w:val="24"/>
                <w:szCs w:val="24"/>
              </w:rPr>
              <w:t xml:space="preserve"> </w:t>
            </w:r>
          </w:p>
        </w:tc>
        <w:tc>
          <w:tcPr>
            <w:tcW w:w="5530" w:type="dxa"/>
            <w:tcBorders>
              <w:top w:val="single" w:sz="6" w:space="0" w:color="E0E8F2"/>
              <w:left w:val="single" w:sz="6" w:space="0" w:color="E0E8F2"/>
              <w:bottom w:val="single" w:sz="6" w:space="0" w:color="E0E8F2"/>
              <w:right w:val="single" w:sz="6" w:space="0" w:color="E0E8F2"/>
            </w:tcBorders>
            <w:shd w:val="clear" w:color="auto" w:fill="F4F8FC"/>
            <w:tcMar>
              <w:top w:w="90" w:type="dxa"/>
              <w:left w:w="155" w:type="dxa"/>
              <w:bottom w:w="65" w:type="dxa"/>
              <w:right w:w="155" w:type="dxa"/>
            </w:tcMar>
            <w:vAlign w:val="center"/>
          </w:tcPr>
          <w:p w14:paraId="6DC97C06" w14:textId="77777777" w:rsidR="00376536" w:rsidRPr="00C17B31" w:rsidRDefault="00000000">
            <w:pPr>
              <w:spacing w:after="4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b/>
                <w:color w:val="285487"/>
                <w:sz w:val="16"/>
                <w:szCs w:val="24"/>
              </w:rPr>
              <w:t>REQUEST TYPE</w:t>
            </w:r>
          </w:p>
          <w:p w14:paraId="65A7DFB9" w14:textId="77777777" w:rsidR="00376536" w:rsidRPr="00C17B31" w:rsidRDefault="00000000">
            <w:pPr>
              <w:spacing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17B31">
              <w:rPr>
                <w:rFonts w:asciiTheme="minorHAnsi" w:hAnsiTheme="minorHAnsi"/>
                <w:sz w:val="24"/>
                <w:szCs w:val="24"/>
              </w:rPr>
              <w:t xml:space="preserve">  Add                  </w:t>
            </w:r>
            <w:r w:rsidRPr="00C17B31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17B31">
              <w:rPr>
                <w:rFonts w:asciiTheme="minorHAnsi" w:hAnsiTheme="minorHAnsi"/>
                <w:sz w:val="24"/>
                <w:szCs w:val="24"/>
              </w:rPr>
              <w:t xml:space="preserve">  Drop</w:t>
            </w:r>
          </w:p>
        </w:tc>
      </w:tr>
    </w:tbl>
    <w:p w14:paraId="234AF6CA" w14:textId="77777777" w:rsidR="00376536" w:rsidRPr="00C17B31" w:rsidRDefault="00376536">
      <w:pPr>
        <w:spacing w:before="100" w:line="240" w:lineRule="auto"/>
        <w:rPr>
          <w:rFonts w:asciiTheme="minorHAnsi" w:hAnsiTheme="minorHAnsi"/>
          <w:sz w:val="22"/>
          <w:szCs w:val="24"/>
        </w:rPr>
      </w:pPr>
    </w:p>
    <w:p w14:paraId="0DEA58F6" w14:textId="433FD63F" w:rsidR="00376536" w:rsidRPr="00C17B31" w:rsidRDefault="00000000">
      <w:pPr>
        <w:keepNext/>
        <w:spacing w:before="60" w:after="80" w:line="240" w:lineRule="auto"/>
        <w:rPr>
          <w:rFonts w:asciiTheme="minorHAnsi" w:hAnsiTheme="minorHAnsi"/>
          <w:sz w:val="22"/>
          <w:szCs w:val="24"/>
        </w:rPr>
      </w:pPr>
      <w:r w:rsidRPr="00C17B31">
        <w:rPr>
          <w:rFonts w:asciiTheme="minorHAnsi" w:hAnsiTheme="minorHAnsi"/>
          <w:b/>
          <w:color w:val="10366A"/>
          <w:szCs w:val="24"/>
        </w:rPr>
        <w:t>COURSE DETAILS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4378"/>
      </w:tblGrid>
      <w:tr w:rsidR="00376536" w:rsidRPr="00C17B31" w14:paraId="161889E5" w14:textId="77777777">
        <w:trPr>
          <w:jc w:val="center"/>
        </w:trPr>
        <w:tc>
          <w:tcPr>
            <w:tcW w:w="5616" w:type="dxa"/>
            <w:tcBorders>
              <w:top w:val="single" w:sz="6" w:space="0" w:color="E0E8F2"/>
              <w:left w:val="single" w:sz="6" w:space="0" w:color="E0E8F2"/>
              <w:bottom w:val="single" w:sz="6" w:space="0" w:color="E0E8F2"/>
              <w:right w:val="single" w:sz="6" w:space="0" w:color="E0E8F2"/>
            </w:tcBorders>
            <w:shd w:val="clear" w:color="auto" w:fill="F4F8FC"/>
            <w:tcMar>
              <w:top w:w="90" w:type="dxa"/>
              <w:left w:w="155" w:type="dxa"/>
              <w:bottom w:w="65" w:type="dxa"/>
              <w:right w:w="155" w:type="dxa"/>
            </w:tcMar>
            <w:vAlign w:val="center"/>
          </w:tcPr>
          <w:p w14:paraId="726383F8" w14:textId="77777777" w:rsidR="00376536" w:rsidRPr="00C17B31" w:rsidRDefault="00000000">
            <w:pPr>
              <w:spacing w:after="4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b/>
                <w:color w:val="285487"/>
                <w:sz w:val="16"/>
                <w:szCs w:val="24"/>
              </w:rPr>
              <w:t>COURSE CODE</w:t>
            </w:r>
          </w:p>
          <w:p w14:paraId="6ECAC08B" w14:textId="77777777" w:rsidR="00376536" w:rsidRPr="00C17B31" w:rsidRDefault="00000000">
            <w:pPr>
              <w:spacing w:after="10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sz w:val="24"/>
                <w:szCs w:val="24"/>
              </w:rPr>
              <w:t xml:space="preserve"> </w:t>
            </w:r>
          </w:p>
        </w:tc>
        <w:tc>
          <w:tcPr>
            <w:tcW w:w="4378" w:type="dxa"/>
            <w:tcBorders>
              <w:top w:val="single" w:sz="6" w:space="0" w:color="E0E8F2"/>
              <w:left w:val="single" w:sz="6" w:space="0" w:color="E0E8F2"/>
              <w:bottom w:val="single" w:sz="6" w:space="0" w:color="E0E8F2"/>
              <w:right w:val="single" w:sz="6" w:space="0" w:color="E0E8F2"/>
            </w:tcBorders>
            <w:shd w:val="clear" w:color="auto" w:fill="F4F8FC"/>
            <w:tcMar>
              <w:top w:w="90" w:type="dxa"/>
              <w:left w:w="155" w:type="dxa"/>
              <w:bottom w:w="65" w:type="dxa"/>
              <w:right w:w="155" w:type="dxa"/>
            </w:tcMar>
            <w:vAlign w:val="center"/>
          </w:tcPr>
          <w:p w14:paraId="734993A6" w14:textId="77777777" w:rsidR="00376536" w:rsidRPr="00C17B31" w:rsidRDefault="00000000">
            <w:pPr>
              <w:spacing w:after="4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b/>
                <w:color w:val="285487"/>
                <w:sz w:val="16"/>
                <w:szCs w:val="24"/>
              </w:rPr>
              <w:t>SECTION</w:t>
            </w:r>
          </w:p>
          <w:p w14:paraId="68B22A95" w14:textId="77777777" w:rsidR="00376536" w:rsidRPr="00C17B31" w:rsidRDefault="00000000">
            <w:pPr>
              <w:spacing w:after="10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sz w:val="24"/>
                <w:szCs w:val="24"/>
              </w:rPr>
              <w:t xml:space="preserve"> </w:t>
            </w:r>
          </w:p>
        </w:tc>
      </w:tr>
    </w:tbl>
    <w:p w14:paraId="466EE205" w14:textId="77777777" w:rsidR="00376536" w:rsidRPr="00C17B31" w:rsidRDefault="00376536">
      <w:pPr>
        <w:spacing w:before="80" w:line="240" w:lineRule="auto"/>
        <w:rPr>
          <w:rFonts w:asciiTheme="minorHAnsi" w:hAnsiTheme="minorHAnsi"/>
          <w:sz w:val="22"/>
          <w:szCs w:val="24"/>
        </w:rPr>
      </w:pPr>
    </w:p>
    <w:tbl>
      <w:tblPr>
        <w:tblW w:w="0" w:type="auto"/>
        <w:tblInd w:w="155" w:type="dxa"/>
        <w:tblLayout w:type="fixed"/>
        <w:tblLook w:val="04A0" w:firstRow="1" w:lastRow="0" w:firstColumn="1" w:lastColumn="0" w:noHBand="0" w:noVBand="1"/>
      </w:tblPr>
      <w:tblGrid>
        <w:gridCol w:w="9990"/>
      </w:tblGrid>
      <w:tr w:rsidR="00376536" w:rsidRPr="00C17B31" w14:paraId="30FC2B3A" w14:textId="77777777" w:rsidTr="00045473">
        <w:tc>
          <w:tcPr>
            <w:tcW w:w="9990" w:type="dxa"/>
            <w:tcBorders>
              <w:top w:val="single" w:sz="6" w:space="0" w:color="E0E8F2"/>
              <w:left w:val="single" w:sz="6" w:space="0" w:color="E0E8F2"/>
              <w:bottom w:val="single" w:sz="6" w:space="0" w:color="E0E8F2"/>
              <w:right w:val="single" w:sz="6" w:space="0" w:color="E0E8F2"/>
            </w:tcBorders>
            <w:shd w:val="clear" w:color="auto" w:fill="F4F8FC"/>
            <w:tcMar>
              <w:top w:w="110" w:type="dxa"/>
              <w:left w:w="155" w:type="dxa"/>
              <w:bottom w:w="105" w:type="dxa"/>
              <w:right w:w="155" w:type="dxa"/>
            </w:tcMar>
          </w:tcPr>
          <w:p w14:paraId="26E1ACC4" w14:textId="77777777" w:rsidR="00376536" w:rsidRPr="00C17B31" w:rsidRDefault="00000000">
            <w:pPr>
              <w:spacing w:after="12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b/>
                <w:color w:val="285487"/>
                <w:sz w:val="16"/>
                <w:szCs w:val="24"/>
              </w:rPr>
              <w:t>REASON FOR REQUEST</w:t>
            </w:r>
          </w:p>
          <w:p w14:paraId="3AAD919A" w14:textId="77777777" w:rsidR="00376536" w:rsidRPr="00C17B31" w:rsidRDefault="00000000">
            <w:pPr>
              <w:spacing w:line="276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sz w:val="22"/>
                <w:szCs w:val="24"/>
              </w:rPr>
              <w:t xml:space="preserve"> </w:t>
            </w:r>
          </w:p>
          <w:p w14:paraId="2FB795D7" w14:textId="77777777" w:rsidR="00376536" w:rsidRPr="00C17B31" w:rsidRDefault="00000000">
            <w:pPr>
              <w:spacing w:line="276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sz w:val="22"/>
                <w:szCs w:val="24"/>
              </w:rPr>
              <w:t xml:space="preserve"> </w:t>
            </w:r>
          </w:p>
        </w:tc>
      </w:tr>
    </w:tbl>
    <w:p w14:paraId="55132CE8" w14:textId="77777777" w:rsidR="00376536" w:rsidRPr="00C17B31" w:rsidRDefault="00376536">
      <w:pPr>
        <w:spacing w:before="80" w:line="240" w:lineRule="auto"/>
        <w:rPr>
          <w:rFonts w:asciiTheme="minorHAnsi" w:hAnsiTheme="minorHAnsi"/>
          <w:sz w:val="22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24"/>
        <w:gridCol w:w="3370"/>
      </w:tblGrid>
      <w:tr w:rsidR="00376536" w:rsidRPr="00C17B31" w14:paraId="2839520C" w14:textId="77777777">
        <w:trPr>
          <w:jc w:val="center"/>
        </w:trPr>
        <w:tc>
          <w:tcPr>
            <w:tcW w:w="6624" w:type="dxa"/>
            <w:tcBorders>
              <w:top w:val="single" w:sz="6" w:space="0" w:color="E0E8F2"/>
              <w:left w:val="single" w:sz="6" w:space="0" w:color="E0E8F2"/>
              <w:bottom w:val="single" w:sz="6" w:space="0" w:color="E0E8F2"/>
              <w:right w:val="single" w:sz="6" w:space="0" w:color="E0E8F2"/>
            </w:tcBorders>
            <w:shd w:val="clear" w:color="auto" w:fill="F4F8FC"/>
            <w:tcMar>
              <w:top w:w="90" w:type="dxa"/>
              <w:left w:w="155" w:type="dxa"/>
              <w:bottom w:w="65" w:type="dxa"/>
              <w:right w:w="155" w:type="dxa"/>
            </w:tcMar>
            <w:vAlign w:val="center"/>
          </w:tcPr>
          <w:p w14:paraId="5BAE9C24" w14:textId="77777777" w:rsidR="00376536" w:rsidRPr="00C17B31" w:rsidRDefault="00000000">
            <w:pPr>
              <w:spacing w:after="4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b/>
                <w:color w:val="285487"/>
                <w:sz w:val="16"/>
                <w:szCs w:val="24"/>
              </w:rPr>
              <w:t>STUDENT SIGNATURE</w:t>
            </w:r>
          </w:p>
          <w:p w14:paraId="54A90571" w14:textId="77777777" w:rsidR="00376536" w:rsidRPr="00C17B31" w:rsidRDefault="00000000">
            <w:pPr>
              <w:spacing w:after="10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sz w:val="24"/>
                <w:szCs w:val="24"/>
              </w:rPr>
              <w:t xml:space="preserve"> </w:t>
            </w:r>
          </w:p>
        </w:tc>
        <w:tc>
          <w:tcPr>
            <w:tcW w:w="3370" w:type="dxa"/>
            <w:tcBorders>
              <w:top w:val="single" w:sz="6" w:space="0" w:color="E0E8F2"/>
              <w:left w:val="single" w:sz="6" w:space="0" w:color="E0E8F2"/>
              <w:bottom w:val="single" w:sz="6" w:space="0" w:color="E0E8F2"/>
              <w:right w:val="single" w:sz="6" w:space="0" w:color="E0E8F2"/>
            </w:tcBorders>
            <w:shd w:val="clear" w:color="auto" w:fill="F4F8FC"/>
            <w:tcMar>
              <w:top w:w="90" w:type="dxa"/>
              <w:left w:w="155" w:type="dxa"/>
              <w:bottom w:w="65" w:type="dxa"/>
              <w:right w:w="155" w:type="dxa"/>
            </w:tcMar>
            <w:vAlign w:val="center"/>
          </w:tcPr>
          <w:p w14:paraId="73429D42" w14:textId="77777777" w:rsidR="00376536" w:rsidRPr="00C17B31" w:rsidRDefault="00000000">
            <w:pPr>
              <w:spacing w:after="4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b/>
                <w:color w:val="285487"/>
                <w:sz w:val="16"/>
                <w:szCs w:val="24"/>
              </w:rPr>
              <w:t>DATE</w:t>
            </w:r>
          </w:p>
          <w:p w14:paraId="5D97EBAE" w14:textId="77777777" w:rsidR="00376536" w:rsidRPr="00C17B31" w:rsidRDefault="00000000">
            <w:pPr>
              <w:spacing w:after="100" w:line="24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sz w:val="24"/>
                <w:szCs w:val="24"/>
              </w:rPr>
              <w:t xml:space="preserve"> </w:t>
            </w:r>
          </w:p>
        </w:tc>
      </w:tr>
    </w:tbl>
    <w:p w14:paraId="3A0D560D" w14:textId="77777777" w:rsidR="00376536" w:rsidRPr="00C17B31" w:rsidRDefault="00376536">
      <w:pPr>
        <w:spacing w:before="140" w:line="240" w:lineRule="auto"/>
        <w:rPr>
          <w:rFonts w:asciiTheme="minorHAnsi" w:hAnsiTheme="minorHAnsi"/>
          <w:sz w:val="22"/>
          <w:szCs w:val="24"/>
        </w:rPr>
      </w:pPr>
    </w:p>
    <w:p w14:paraId="2CAAF356" w14:textId="77777777" w:rsidR="00376536" w:rsidRPr="00C17B31" w:rsidRDefault="00000000">
      <w:pPr>
        <w:spacing w:after="160" w:line="240" w:lineRule="auto"/>
        <w:rPr>
          <w:rFonts w:asciiTheme="minorHAnsi" w:hAnsiTheme="minorHAnsi"/>
          <w:sz w:val="22"/>
          <w:szCs w:val="24"/>
        </w:rPr>
      </w:pPr>
      <w:r w:rsidRPr="00C17B31">
        <w:rPr>
          <w:rFonts w:asciiTheme="minorHAnsi" w:hAnsiTheme="minorHAnsi"/>
          <w:b/>
          <w:color w:val="10366A"/>
          <w:szCs w:val="24"/>
        </w:rPr>
        <w:t>HOW TO SUBMIT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:rsidR="00376536" w:rsidRPr="00C17B31" w14:paraId="32CB606D" w14:textId="77777777" w:rsidTr="00A363E5">
        <w:trPr>
          <w:trHeight w:val="783"/>
        </w:trPr>
        <w:tc>
          <w:tcPr>
            <w:tcW w:w="9994" w:type="dxa"/>
            <w:tcBorders>
              <w:top w:val="single" w:sz="6" w:space="0" w:color="D8E4F3"/>
              <w:left w:val="single" w:sz="6" w:space="0" w:color="D8E4F3"/>
              <w:bottom w:val="single" w:sz="6" w:space="0" w:color="D8E4F3"/>
              <w:right w:val="single" w:sz="6" w:space="0" w:color="D8E4F3"/>
            </w:tcBorders>
            <w:shd w:val="clear" w:color="auto" w:fill="F3F7FC"/>
            <w:tcMar>
              <w:top w:w="140" w:type="dxa"/>
              <w:left w:w="180" w:type="dxa"/>
              <w:bottom w:w="105" w:type="dxa"/>
              <w:right w:w="160" w:type="dxa"/>
            </w:tcMar>
          </w:tcPr>
          <w:p w14:paraId="3545F014" w14:textId="77777777" w:rsidR="00376536" w:rsidRPr="00C17B31" w:rsidRDefault="00000000">
            <w:pPr>
              <w:spacing w:after="60" w:line="250" w:lineRule="auto"/>
              <w:rPr>
                <w:rFonts w:asciiTheme="minorHAnsi" w:hAnsiTheme="minorHAnsi"/>
                <w:sz w:val="22"/>
              </w:rPr>
            </w:pPr>
            <w:r w:rsidRPr="00C17B31">
              <w:rPr>
                <w:rFonts w:asciiTheme="minorHAnsi" w:hAnsiTheme="minorHAnsi"/>
                <w:b/>
                <w:color w:val="10366A"/>
                <w:sz w:val="22"/>
              </w:rPr>
              <w:t xml:space="preserve">1.  </w:t>
            </w:r>
            <w:r w:rsidRPr="00C17B31">
              <w:rPr>
                <w:rFonts w:asciiTheme="minorHAnsi" w:hAnsiTheme="minorHAnsi"/>
                <w:sz w:val="22"/>
              </w:rPr>
              <w:t>Download and open this Add/Drop Request form.</w:t>
            </w:r>
          </w:p>
          <w:p w14:paraId="5717EDD4" w14:textId="77777777" w:rsidR="00376536" w:rsidRPr="00C17B31" w:rsidRDefault="00000000">
            <w:pPr>
              <w:spacing w:after="60" w:line="250" w:lineRule="auto"/>
              <w:rPr>
                <w:rFonts w:asciiTheme="minorHAnsi" w:hAnsiTheme="minorHAnsi"/>
                <w:sz w:val="22"/>
              </w:rPr>
            </w:pPr>
            <w:r w:rsidRPr="00C17B31">
              <w:rPr>
                <w:rFonts w:asciiTheme="minorHAnsi" w:hAnsiTheme="minorHAnsi"/>
                <w:b/>
                <w:color w:val="10366A"/>
                <w:sz w:val="22"/>
              </w:rPr>
              <w:t xml:space="preserve">2.  </w:t>
            </w:r>
            <w:r w:rsidRPr="00C17B31">
              <w:rPr>
                <w:rFonts w:asciiTheme="minorHAnsi" w:hAnsiTheme="minorHAnsi"/>
                <w:sz w:val="22"/>
              </w:rPr>
              <w:t>Fill in your student ID, name, term, and the course code and section you wish to add or drop.</w:t>
            </w:r>
          </w:p>
          <w:p w14:paraId="4C0BD18E" w14:textId="77777777" w:rsidR="00376536" w:rsidRPr="00C17B31" w:rsidRDefault="00000000">
            <w:pPr>
              <w:spacing w:after="60" w:line="250" w:lineRule="auto"/>
              <w:rPr>
                <w:rFonts w:asciiTheme="minorHAnsi" w:hAnsiTheme="minorHAnsi"/>
                <w:sz w:val="22"/>
              </w:rPr>
            </w:pPr>
            <w:r w:rsidRPr="00C17B31">
              <w:rPr>
                <w:rFonts w:asciiTheme="minorHAnsi" w:hAnsiTheme="minorHAnsi"/>
                <w:b/>
                <w:color w:val="10366A"/>
                <w:sz w:val="22"/>
              </w:rPr>
              <w:t xml:space="preserve">3.  </w:t>
            </w:r>
            <w:r w:rsidRPr="00C17B31">
              <w:rPr>
                <w:rFonts w:asciiTheme="minorHAnsi" w:hAnsiTheme="minorHAnsi"/>
                <w:sz w:val="22"/>
              </w:rPr>
              <w:t>State the reason for the request and sign the form.</w:t>
            </w:r>
          </w:p>
          <w:p w14:paraId="7C7311DE" w14:textId="77777777" w:rsidR="00376536" w:rsidRPr="00C17B31" w:rsidRDefault="00000000">
            <w:pPr>
              <w:spacing w:after="60" w:line="250" w:lineRule="auto"/>
              <w:rPr>
                <w:rFonts w:asciiTheme="minorHAnsi" w:hAnsiTheme="minorHAnsi"/>
                <w:sz w:val="22"/>
              </w:rPr>
            </w:pPr>
            <w:r w:rsidRPr="00C17B31">
              <w:rPr>
                <w:rFonts w:asciiTheme="minorHAnsi" w:hAnsiTheme="minorHAnsi"/>
                <w:b/>
                <w:color w:val="10366A"/>
                <w:sz w:val="22"/>
              </w:rPr>
              <w:t xml:space="preserve">4.  </w:t>
            </w:r>
            <w:r w:rsidRPr="00C17B31">
              <w:rPr>
                <w:rFonts w:asciiTheme="minorHAnsi" w:hAnsiTheme="minorHAnsi"/>
                <w:sz w:val="22"/>
              </w:rPr>
              <w:t>Email the completed form as an attachment to your assigned advisor using the subject line: Add/Drop Request - &lt;Student ID&gt; - &lt;Course Code&gt;.</w:t>
            </w:r>
          </w:p>
          <w:p w14:paraId="65817752" w14:textId="77777777" w:rsidR="00376536" w:rsidRPr="00C17B31" w:rsidRDefault="00000000">
            <w:pPr>
              <w:spacing w:line="250" w:lineRule="auto"/>
              <w:rPr>
                <w:rFonts w:asciiTheme="minorHAnsi" w:hAnsiTheme="minorHAnsi"/>
                <w:sz w:val="22"/>
                <w:szCs w:val="24"/>
              </w:rPr>
            </w:pPr>
            <w:r w:rsidRPr="00C17B31">
              <w:rPr>
                <w:rFonts w:asciiTheme="minorHAnsi" w:hAnsiTheme="minorHAnsi"/>
                <w:b/>
                <w:color w:val="10366A"/>
                <w:sz w:val="22"/>
              </w:rPr>
              <w:t xml:space="preserve">5.  </w:t>
            </w:r>
            <w:r w:rsidRPr="00C17B31">
              <w:rPr>
                <w:rFonts w:asciiTheme="minorHAnsi" w:hAnsiTheme="minorHAnsi"/>
                <w:sz w:val="22"/>
              </w:rPr>
              <w:t>Your advisor will confirm by email once the change is made.</w:t>
            </w:r>
          </w:p>
        </w:tc>
      </w:tr>
    </w:tbl>
    <w:p w14:paraId="3F3F150F" w14:textId="14C5FECF" w:rsidR="00376536" w:rsidRPr="00C17B31" w:rsidRDefault="00376536">
      <w:pPr>
        <w:spacing w:before="100" w:line="240" w:lineRule="auto"/>
        <w:jc w:val="center"/>
        <w:rPr>
          <w:rFonts w:asciiTheme="minorHAnsi" w:hAnsiTheme="minorHAnsi"/>
          <w:sz w:val="22"/>
          <w:szCs w:val="24"/>
        </w:rPr>
      </w:pPr>
    </w:p>
    <w:sectPr w:rsidR="00376536" w:rsidRPr="00C17B31" w:rsidSect="00034616">
      <w:pgSz w:w="12240" w:h="15840"/>
      <w:pgMar w:top="763" w:right="1123" w:bottom="763" w:left="112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730467">
    <w:abstractNumId w:val="8"/>
  </w:num>
  <w:num w:numId="2" w16cid:durableId="1432051346">
    <w:abstractNumId w:val="6"/>
  </w:num>
  <w:num w:numId="3" w16cid:durableId="1692562759">
    <w:abstractNumId w:val="5"/>
  </w:num>
  <w:num w:numId="4" w16cid:durableId="1559824856">
    <w:abstractNumId w:val="4"/>
  </w:num>
  <w:num w:numId="5" w16cid:durableId="1935551083">
    <w:abstractNumId w:val="7"/>
  </w:num>
  <w:num w:numId="6" w16cid:durableId="1575814941">
    <w:abstractNumId w:val="3"/>
  </w:num>
  <w:num w:numId="7" w16cid:durableId="303703261">
    <w:abstractNumId w:val="2"/>
  </w:num>
  <w:num w:numId="8" w16cid:durableId="330841901">
    <w:abstractNumId w:val="1"/>
  </w:num>
  <w:num w:numId="9" w16cid:durableId="26623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73"/>
    <w:rsid w:val="0006063C"/>
    <w:rsid w:val="0015074B"/>
    <w:rsid w:val="001C2D17"/>
    <w:rsid w:val="0029639D"/>
    <w:rsid w:val="00326F90"/>
    <w:rsid w:val="0034220A"/>
    <w:rsid w:val="00376536"/>
    <w:rsid w:val="00444433"/>
    <w:rsid w:val="00475FB2"/>
    <w:rsid w:val="00712314"/>
    <w:rsid w:val="009674E4"/>
    <w:rsid w:val="00A363E5"/>
    <w:rsid w:val="00A46C53"/>
    <w:rsid w:val="00AA1D8D"/>
    <w:rsid w:val="00B47730"/>
    <w:rsid w:val="00C020AA"/>
    <w:rsid w:val="00C17B31"/>
    <w:rsid w:val="00CB0664"/>
    <w:rsid w:val="00D34A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E14CB2"/>
  <w14:defaultImageDpi w14:val="300"/>
  <w15:docId w15:val="{06D470B5-C6D6-4EB5-9BED-C82C4307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4" w:lineRule="auto"/>
    </w:pPr>
    <w:rPr>
      <w:rFonts w:ascii="Aptos" w:hAnsi="Aptos"/>
      <w:color w:val="14284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Wakanda University - Add / Drop Request Form</dc:title>
  <dc:subject>Student Course Registration Request</dc:subject>
  <dc:creator>Wakanda University</dc:creator>
  <cp:keywords/>
  <dc:description>generated by python-docx</dc:description>
  <cp:lastModifiedBy>Samuel Thi Htoo Naing</cp:lastModifiedBy>
  <cp:revision>11</cp:revision>
  <dcterms:created xsi:type="dcterms:W3CDTF">2013-12-23T23:15:00Z</dcterms:created>
  <dcterms:modified xsi:type="dcterms:W3CDTF">2026-10-08T08:32:00Z</dcterms:modified>
  <cp:category/>
</cp:coreProperties>
</file>